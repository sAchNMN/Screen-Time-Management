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/>
        </w:rPr>
        <w:t>《高级程序设计》答辩代码讲解稿</w:t>
      </w:r>
    </w:p>
    <w:p/>
    <w:p>
      <w:r>
        <w:rPr>
          <w:rFonts w:ascii="微软雅黑" w:hAnsi="微软雅黑"/>
          <w:sz w:val="21"/>
        </w:rPr>
        <w:t>项目名称：Screen Time Management（屏幕时间管理）</w:t>
      </w:r>
    </w:p>
    <w:p>
      <w:pPr>
        <w:spacing w:before="120" w:after="12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</w:rPr>
        <w:t>第0部分：答辩流程概览（建议总时长 5-8 分钟）</w:t>
      </w:r>
    </w:p>
    <w:p>
      <w:r>
        <w:rPr>
          <w:rFonts w:ascii="微软雅黑" w:hAnsi="微软雅黑"/>
          <w:sz w:val="21"/>
        </w:rPr>
        <w:t>建议按以下顺序讲解，每步 1-2 分钟：</w:t>
      </w:r>
    </w:p>
    <w:p>
      <w:r>
        <w:rPr>
          <w:rFonts w:ascii="微软雅黑" w:hAnsi="微软雅黑"/>
          <w:sz w:val="21"/>
        </w:rPr>
        <w:t>步骤1：项目背景 — 这是什么软件？解决什么问题？（30秒）</w:t>
      </w:r>
    </w:p>
    <w:p>
      <w:r>
        <w:rPr>
          <w:rFonts w:ascii="微软雅黑" w:hAnsi="微软雅黑"/>
          <w:sz w:val="21"/>
        </w:rPr>
        <w:t>步骤2：整体架构 — 分层设计，层与层之间怎么调用？（1分钟）</w:t>
      </w:r>
    </w:p>
    <w:p>
      <w:r>
        <w:rPr>
          <w:rFonts w:ascii="微软雅黑" w:hAnsi="微软雅黑"/>
          <w:sz w:val="21"/>
        </w:rPr>
        <w:t>步骤3：项目启动入口 App.java — 程序怎么跑起来的？（1分钟）</w:t>
      </w:r>
    </w:p>
    <w:p>
      <w:r>
        <w:rPr>
          <w:rFonts w:ascii="微软雅黑" w:hAnsi="微软雅黑"/>
          <w:sz w:val="21"/>
        </w:rPr>
        <w:t>步骤4：核心监控引擎 — 怎么知道用户在用哪个软件？（1.5分钟）</w:t>
      </w:r>
    </w:p>
    <w:p>
      <w:r>
        <w:rPr>
          <w:rFonts w:ascii="微软雅黑" w:hAnsi="微软雅黑"/>
          <w:sz w:val="21"/>
        </w:rPr>
        <w:t>步骤5：Windows API 调用 — 怎么拿到前台窗口？（0.5分钟）</w:t>
      </w:r>
    </w:p>
    <w:p>
      <w:r>
        <w:rPr>
          <w:rFonts w:ascii="微软雅黑" w:hAnsi="微软雅黑"/>
          <w:sz w:val="21"/>
        </w:rPr>
        <w:t>步骤6：数据库设计 — 数据怎么存的？（1分钟）</w:t>
      </w:r>
    </w:p>
    <w:p>
      <w:r>
        <w:rPr>
          <w:rFonts w:ascii="微软雅黑" w:hAnsi="微软雅黑"/>
          <w:sz w:val="21"/>
        </w:rPr>
        <w:t>步骤7：页面控制器 — 每个页面怎么工作的？（1分钟）</w:t>
      </w:r>
    </w:p>
    <w:p>
      <w:r>
        <w:rPr>
          <w:rFonts w:ascii="微软雅黑" w:hAnsi="微软雅黑"/>
          <w:sz w:val="21"/>
        </w:rPr>
        <w:t>步骤8：现场演示 — 跑起来给老师看（1分钟）</w:t>
      </w:r>
    </w:p>
    <w:p>
      <w:pPr>
        <w:spacing w:before="120" w:after="12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</w:rPr>
        <w:t>第1步：项目背景（30秒）</w:t>
      </w:r>
    </w:p>
    <w:p>
      <w:r>
        <w:rPr>
          <w:rFonts w:ascii="微软雅黑" w:hAnsi="微软雅黑"/>
          <w:sz w:val="21"/>
        </w:rPr>
        <w:t>【说给老师听的话】</w:t>
      </w:r>
    </w:p>
    <w:p>
      <w:r>
        <w:rPr>
          <w:rFonts w:ascii="微软雅黑" w:hAnsi="微软雅黑"/>
          <w:color w:val="1A73E8"/>
          <w:sz w:val="21"/>
        </w:rPr>
        <w:t>老师好，我做的项目叫「屏幕时间管理」，是一个 Windows 桌面应用。核心功能是：实时追踪你电脑上正在使用哪些软件，自动记录每个软件用了多长时间，然后把这些数据做成统计表格和趋势图。类似于手机上「屏幕使用时间」的电脑版。</w:t>
      </w:r>
    </w:p>
    <w:p>
      <w:r>
        <w:rPr>
          <w:rFonts w:ascii="微软雅黑" w:hAnsi="微软雅黑"/>
          <w:sz w:val="21"/>
        </w:rPr>
        <w:t>一句话概括：帮你搞清楚时间都去哪了。</w:t>
      </w:r>
    </w:p>
    <w:p>
      <w:r>
        <w:rPr>
          <w:rFonts w:ascii="微软雅黑" w:hAnsi="微软雅黑"/>
          <w:sz w:val="21"/>
        </w:rPr>
        <w:t>【代码规模】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</w:rPr>
        <w:t>项目约 1500 行 Java 代码</w:t>
        <w:br/>
        <w:t>分层架构：controller / service / dao / model / util</w:t>
        <w:br/>
        <w:t>数据库：SQLite（嵌入式，无需安装）</w:t>
        <w:br/>
        <w:t>关键技术：JavaFX（界面） + JNA（调用 Windows API） + JDBC（数据库）</w:t>
      </w:r>
    </w:p>
    <w:p>
      <w:pPr>
        <w:spacing w:before="120" w:after="12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</w:rPr>
        <w:t>第2步：整体架构设计（1分钟）</w:t>
      </w:r>
    </w:p>
    <w:p>
      <w:r>
        <w:rPr>
          <w:rFonts w:ascii="微软雅黑" w:hAnsi="微软雅黑"/>
          <w:sz w:val="21"/>
        </w:rPr>
        <w:t>【说给老师听的话】</w:t>
      </w:r>
    </w:p>
    <w:p>
      <w:r>
        <w:rPr>
          <w:rFonts w:ascii="微软雅黑" w:hAnsi="微软雅黑"/>
          <w:color w:val="1A73E8"/>
          <w:sz w:val="21"/>
        </w:rPr>
        <w:t>这个项目采用了经典的分层式架构，从用户点击到数据落库，数据流经过 4 层：</w:t>
      </w:r>
    </w:p>
    <w:p>
      <w:r>
        <w:rPr>
          <w:rFonts w:ascii="微软雅黑" w:hAnsi="微软雅黑"/>
          <w:sz w:val="21"/>
        </w:rPr>
        <w:t>调用链路：用户点击按钮 → Controller（控制器）收到事件 → 调用 Service / DAO 层获取数据 → DAO 层执行 SQL 操作 SQLite → 数据返回给 Controller → Controller 更新界面上显示的表格。</w:t>
      </w:r>
    </w:p>
    <w:p>
      <w:r>
        <w:rPr>
          <w:rFonts w:ascii="微软雅黑" w:hAnsi="微软雅黑"/>
          <w:sz w:val="21"/>
        </w:rPr>
        <w:t>每一层的职责是：</w:t>
      </w:r>
    </w:p>
    <w:p>
      <w:r>
        <w:rPr>
          <w:rFonts w:ascii="微软雅黑" w:hAnsi="微软雅黑"/>
          <w:sz w:val="21"/>
        </w:rPr>
        <w:t>controller 层（4个类）：每个 FXML 页面配一个。处理按钮点击、加载页面、把从 DAO 拿到数据绑定到表格控件上。</w:t>
      </w:r>
    </w:p>
    <w:p>
      <w:r>
        <w:rPr>
          <w:rFonts w:ascii="微软雅黑" w:hAnsi="微软雅黑"/>
          <w:sz w:val="21"/>
        </w:rPr>
        <w:t>service 层（1个类）：做"有脑子"的事情。比如死循环轮询前台窗口、判断用户是否切走了、决定"开始计时 / 继续计时 / 停止计时"。</w:t>
      </w:r>
    </w:p>
    <w:p>
      <w:r>
        <w:rPr>
          <w:rFonts w:ascii="微软雅黑" w:hAnsi="微软雅黑"/>
          <w:sz w:val="21"/>
        </w:rPr>
        <w:t>dao 层（2个核心类）：只做增删改查 SQL，不沾业务逻辑。每一个类对应一张或两张数据库表。</w:t>
      </w:r>
    </w:p>
    <w:p>
      <w:r>
        <w:rPr>
          <w:rFonts w:ascii="微软雅黑" w:hAnsi="微软雅黑"/>
          <w:sz w:val="21"/>
        </w:rPr>
        <w:t>model 层（4个类）：纯数据容器。表里一行数据就是一个 model 对象，在层之间传递。</w:t>
      </w:r>
    </w:p>
    <w:p>
      <w:r>
        <w:rPr>
          <w:rFonts w:ascii="微软雅黑" w:hAnsi="微软雅黑"/>
          <w:sz w:val="21"/>
        </w:rPr>
        <w:t>还有一个 util 文件夹，放公共工具类——比如时间格式化、Windows API调用、数据库连接管理等，不沾业务逻辑。</w:t>
      </w:r>
    </w:p>
    <w:p>
      <w:r>
        <w:rPr>
          <w:rFonts w:ascii="微软雅黑" w:hAnsi="微软雅黑"/>
          <w:sz w:val="21"/>
        </w:rPr>
        <w:t>【架构图可口头描述】</w:t>
      </w:r>
    </w:p>
    <w:p>
      <w:r>
        <w:rPr>
          <w:rFonts w:ascii="微软雅黑" w:hAnsi="微软雅黑"/>
          <w:color w:val="1A73E8"/>
          <w:sz w:val="21"/>
        </w:rPr>
        <w:t>Controller（用户交互）→ Service（业务逻辑）→ DAO（数据访问）→ SQLite（存储）。model 对象在四层之间横向传递。</w:t>
      </w:r>
    </w:p>
    <w:p>
      <w:pPr>
        <w:spacing w:before="120" w:after="12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</w:rPr>
        <w:t>第3步：项目入口 — App.java（1分钟）</w:t>
      </w:r>
    </w:p>
    <w:p>
      <w:r>
        <w:rPr>
          <w:rFonts w:ascii="微软雅黑" w:hAnsi="微软雅黑"/>
          <w:sz w:val="21"/>
        </w:rPr>
        <w:t>【说给老师听的话】</w:t>
      </w:r>
    </w:p>
    <w:p>
      <w:r>
        <w:rPr>
          <w:rFonts w:ascii="微软雅黑" w:hAnsi="微软雅黑"/>
          <w:color w:val="1A73E8"/>
          <w:sz w:val="21"/>
        </w:rPr>
        <w:t>这个文件是程序的"总装配入口"，相当于 main 函数的家。我打开这个文件，给大家讲 4 件它做的事情：</w:t>
      </w:r>
    </w:p>
    <w:p>
      <w:r>
        <w:rPr>
          <w:rFonts w:ascii="微软雅黑" w:hAnsi="微软雅黑"/>
          <w:sz w:val="21"/>
        </w:rPr>
        <w:t>第1件事：初始化数据库设置表，读取"关闭时是否最小化到托盘"的配置。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</w:rPr>
        <w:t>settingsDao.initTable();</w:t>
        <w:br/>
        <w:t>closeToTray = !"false".equals(settingsDao.get("close_to_tray", "true"));</w:t>
      </w:r>
    </w:p>
    <w:p>
      <w:r>
        <w:rPr>
          <w:rFonts w:ascii="微软雅黑" w:hAnsi="微软雅黑"/>
          <w:sz w:val="21"/>
        </w:rPr>
        <w:t>第2件事：加载 FXML 主界面文件，设置窗口标题、最小尺寸，恢复上次关闭时的窗口大小。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</w:rPr>
        <w:t>FXMLLoader loader = new FXMLLoader(</w:t>
        <w:br/>
        <w:t xml:space="preserve">    getClass().getResource("/fxml/main.fxml"));</w:t>
        <w:br/>
        <w:t>Scene scene = new Scene(loader.load());</w:t>
        <w:br/>
        <w:t>primaryStage.setTitle("屏幕时间管理");</w:t>
      </w:r>
    </w:p>
    <w:p>
      <w:r>
        <w:rPr>
          <w:rFonts w:ascii="微软雅黑" w:hAnsi="微软雅黑"/>
          <w:sz w:val="21"/>
        </w:rPr>
        <w:t>第3件事：创建 Windows 系统托盘图标和右键菜单。这里用 AWT 的 SystemTray API 实现——托盘有两个菜单项：显示主窗口和退出。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</w:rPr>
        <w:t>trayIcon = new TrayIcon(image, "Screen Time Management", popup);</w:t>
        <w:br/>
        <w:t>SystemTray.getSystemTray().add(trayIcon);</w:t>
      </w:r>
    </w:p>
    <w:p>
      <w:r>
        <w:rPr>
          <w:rFonts w:ascii="微软雅黑" w:hAnsi="微软雅黑"/>
          <w:sz w:val="21"/>
        </w:rPr>
        <w:t>第4件事：启动后台监控服务。这是一个独立的守护线程，不需要用户操作，自动在后台每 N 秒检测一次前台窗口。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</w:rPr>
        <w:t>ForegroundMonitorService.getInstance().start();</w:t>
      </w:r>
    </w:p>
    <w:p>
      <w:r>
        <w:rPr>
          <w:rFonts w:ascii="微软雅黑" w:hAnsi="微软雅黑"/>
          <w:sz w:val="21"/>
        </w:rPr>
        <w:t>最后一行 primaryStage.show() 把窗口显示出来，整个应用就跑起来了。</w:t>
      </w:r>
    </w:p>
    <w:p>
      <w:pPr>
        <w:spacing w:before="120" w:after="12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</w:rPr>
        <w:t>第4步：核心监控引擎 — ForegroundMonitorService（1.5分钟）</w:t>
      </w:r>
    </w:p>
    <w:p>
      <w:r>
        <w:rPr>
          <w:rFonts w:ascii="微软雅黑" w:hAnsi="微软雅黑"/>
          <w:sz w:val="21"/>
        </w:rPr>
        <w:t>【说给老师听的话】</w:t>
      </w:r>
    </w:p>
    <w:p>
      <w:r>
        <w:rPr>
          <w:rFonts w:ascii="微软雅黑" w:hAnsi="微软雅黑"/>
          <w:color w:val="1A73E8"/>
          <w:sz w:val="21"/>
        </w:rPr>
        <w:t>这是整个项目最核心的类——后台监控服务。我想重点讲它的工作状态机，因为它体现了"并发编程"和"边界条件处理"的能力。</w:t>
      </w:r>
    </w:p>
    <w:p>
      <w:r>
        <w:rPr>
          <w:rFonts w:ascii="微软雅黑" w:hAnsi="微软雅黑"/>
          <w:sz w:val="21"/>
        </w:rPr>
        <w:t>这个服务做的事很简单：每 15 秒检查一次——用户现在正在用哪个软件？如果正在用的是我们监控列表里的软件，就开始计时；如果用户切走了，就停止计时。但实现上有很多细节要处理。</w:t>
      </w:r>
    </w:p>
    <w:p>
      <w:r>
        <w:rPr>
          <w:rFonts w:ascii="微软雅黑" w:hAnsi="微软雅黑"/>
          <w:sz w:val="21"/>
        </w:rPr>
        <w:t>它的工作状态机是这样的：</w:t>
      </w:r>
    </w:p>
    <w:p>
      <w:r>
        <w:rPr>
          <w:rFonts w:ascii="微软雅黑" w:hAnsi="微软雅黑"/>
          <w:sz w:val="21"/>
        </w:rPr>
        <w:t>状态1：前台不是被监控的应用 → 什么都不做，继续轮询。</w:t>
      </w:r>
    </w:p>
    <w:p>
      <w:r>
        <w:rPr>
          <w:rFonts w:ascii="微软雅黑" w:hAnsi="微软雅黑"/>
          <w:sz w:val="21"/>
        </w:rPr>
        <w:t>状态2：前台切换到了被监控的应用A → 关闭上一个会话（如果有），开启A的新会话。</w:t>
      </w:r>
    </w:p>
    <w:p>
      <w:r>
        <w:rPr>
          <w:rFonts w:ascii="微软雅黑" w:hAnsi="微软雅黑"/>
          <w:sz w:val="21"/>
        </w:rPr>
        <w:t>状态3：前台还是应用A → 更新心跳时间（last_seen_time），表示会话还在活跃。</w:t>
      </w:r>
    </w:p>
    <w:p>
      <w:r>
        <w:rPr>
          <w:rFonts w:ascii="微软雅黑" w:hAnsi="微软雅黑"/>
          <w:sz w:val="21"/>
        </w:rPr>
        <w:t>状态4：前台切走了 → 关闭当前会话，把 end_time 写入数据库。</w:t>
      </w:r>
    </w:p>
    <w:p>
      <w:r>
        <w:rPr>
          <w:rFonts w:ascii="微软雅黑" w:hAnsi="微软雅黑"/>
          <w:sz w:val="21"/>
        </w:rPr>
        <w:t>我们还处理了 3 种边缘情况：</w:t>
      </w:r>
    </w:p>
    <w:p>
      <w:r>
        <w:rPr>
          <w:rFonts w:ascii="微软雅黑" w:hAnsi="微软雅黑"/>
          <w:sz w:val="21"/>
        </w:rPr>
        <w:t>边缘1：电脑休眠/合盖后再打开。如果不处理，轮询间隔会从 15 秒变成几小时，会把休眠时间也算成使用时间。我们的做法是用 System.nanoTime() 检测真实时间间隔，如果超过预期的 3 倍，就用上次轮询时间截断会话，不把休眠时间算进去。</w:t>
      </w:r>
    </w:p>
    <w:p>
      <w:r>
        <w:rPr>
          <w:rFonts w:ascii="微软雅黑" w:hAnsi="微软雅黑"/>
          <w:sz w:val="21"/>
        </w:rPr>
        <w:t>边缘2：系统时钟被回拨。如果检测到当前时间比上次轮询时间还早，就把当前会话关闭，防止数据库写入异常数据。</w:t>
      </w:r>
    </w:p>
    <w:p>
      <w:r>
        <w:rPr>
          <w:rFonts w:ascii="微软雅黑" w:hAnsi="微软雅黑"/>
          <w:sz w:val="21"/>
        </w:rPr>
        <w:t>边缘3：用户长时间没有键盘鼠标操作（空闲检测）。如果超过 5 分钟没有操作，就认为用户不在电脑前，用最后一次输入时间截断会话，不把发呆的时间算进去。</w:t>
      </w:r>
    </w:p>
    <w:p>
      <w:r>
        <w:rPr>
          <w:rFonts w:ascii="微软雅黑" w:hAnsi="微软雅黑"/>
          <w:sz w:val="21"/>
        </w:rPr>
        <w:t>整个服务是用单线程 ScheduledExecutorService 实现的——只用一个守护线程，避免了多线程竞争问题。启动时还会恢复上一次异常退出留下的未关闭会话，保证数据的连续性。</w:t>
      </w:r>
    </w:p>
    <w:p>
      <w:pPr>
        <w:spacing w:before="120" w:after="12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</w:rPr>
        <w:t>第5步：Windows API 调用 — WindowsNativeUtil（0.5分钟）</w:t>
      </w:r>
    </w:p>
    <w:p>
      <w:r>
        <w:rPr>
          <w:rFonts w:ascii="微软雅黑" w:hAnsi="微软雅黑"/>
          <w:sz w:val="21"/>
        </w:rPr>
        <w:t>【说给老师听的话】</w:t>
      </w:r>
    </w:p>
    <w:p>
      <w:r>
        <w:rPr>
          <w:rFonts w:ascii="微软雅黑" w:hAnsi="微软雅黑"/>
          <w:color w:val="1A73E8"/>
          <w:sz w:val="21"/>
        </w:rPr>
        <w:t>Java 本身没有办法直接知道 Windows 用户正在使用哪个软件，所以我们用 JNA（Java Native Access）库来调用 Windows 原生的 DLL 函数。</w:t>
      </w:r>
    </w:p>
    <w:p>
      <w:r>
        <w:rPr>
          <w:rFonts w:ascii="微软雅黑" w:hAnsi="微软雅黑"/>
          <w:sz w:val="21"/>
        </w:rPr>
        <w:t>调用链路只有 3 步：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</w:rPr>
        <w:t>1. User32.GetForegroundWindow()       → 获取当前前台窗口的句柄</w:t>
        <w:br/>
        <w:t>2. User32.GetWindowThreadProcessId()   → 从句柄拿到进程 PID</w:t>
        <w:br/>
        <w:t>3. ProcessHandle.of(pid)               → 从 PID 拿到进程名（如 chrome.exe）</w:t>
      </w:r>
    </w:p>
    <w:p>
      <w:r>
        <w:rPr>
          <w:rFonts w:ascii="微软雅黑" w:hAnsi="微软雅黑"/>
          <w:sz w:val="21"/>
        </w:rPr>
        <w:t>另外还调用了 GetLastInputInfo() 来获取用户最后一次鼠标或键盘操作的时间，用于之前的"空闲检测"功能。</w:t>
      </w:r>
    </w:p>
    <w:p>
      <w:r>
        <w:rPr>
          <w:rFonts w:ascii="微软雅黑" w:hAnsi="微软雅黑"/>
          <w:sz w:val="21"/>
        </w:rPr>
        <w:t>这个类用起来很简单：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</w:rPr>
        <w:t>Optional&lt;ForegroundProcessInfo&gt; info =</w:t>
        <w:br/>
        <w:t xml:space="preserve">    WindowsNativeUtil.getForegroundProcessInfo();</w:t>
        <w:br/>
        <w:t>// info.processName() = "chrome.exe"</w:t>
        <w:br/>
        <w:t>// info.fullPath() = "C:\Program Files\...\chrome.exe"</w:t>
      </w:r>
    </w:p>
    <w:p>
      <w:r>
        <w:rPr>
          <w:rFonts w:ascii="微软雅黑" w:hAnsi="微软雅黑"/>
          <w:sz w:val="21"/>
        </w:rPr>
        <w:t>返回 Optional 包装，如果获取失败（比如没有前台窗口）不会抛异常，调用方自己判断。</w:t>
      </w:r>
    </w:p>
    <w:p>
      <w:pPr>
        <w:spacing w:before="120" w:after="12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</w:rPr>
        <w:t>第6步：数据库设计（1分钟）</w:t>
      </w:r>
    </w:p>
    <w:p>
      <w:r>
        <w:rPr>
          <w:rFonts w:ascii="微软雅黑" w:hAnsi="微软雅黑"/>
          <w:sz w:val="21"/>
        </w:rPr>
        <w:t>【说给老师听的话】</w:t>
      </w:r>
    </w:p>
    <w:p>
      <w:r>
        <w:rPr>
          <w:rFonts w:ascii="微软雅黑" w:hAnsi="微软雅黑"/>
          <w:color w:val="1A73E8"/>
          <w:sz w:val="21"/>
        </w:rPr>
        <w:t>数据库用的是 SQLite——一个文件型的嵌入式数据库，不需要安装 MySQL 或任何数据库服务器，程序启动时自动创建 screentime.db 文件。</w:t>
      </w:r>
    </w:p>
    <w:p>
      <w:r>
        <w:rPr>
          <w:rFonts w:ascii="微软雅黑" w:hAnsi="微软雅黑"/>
          <w:sz w:val="21"/>
        </w:rPr>
        <w:t>设计了 3 张核心表：</w:t>
      </w:r>
    </w:p>
    <w:p>
      <w:r>
        <w:rPr>
          <w:rFonts w:ascii="微软雅黑" w:hAnsi="微软雅黑"/>
          <w:sz w:val="21"/>
        </w:rPr>
        <w:t>第1张表：monitored_apps（被监控应用清单）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</w:rPr>
        <w:t>字段：id, app_name（显示名称）, process_name（进程名如 chrome.exe）,</w:t>
        <w:br/>
        <w:t xml:space="preserve">      is_permanent（是否永久显示）, created_at</w:t>
      </w:r>
    </w:p>
    <w:p>
      <w:r>
        <w:rPr>
          <w:rFonts w:ascii="微软雅黑" w:hAnsi="微软雅黑"/>
          <w:sz w:val="21"/>
        </w:rPr>
        <w:t>第2张表：usage_records（单次使用记录，最关键的表）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</w:rPr>
        <w:t>字段：id, app_id（外键→monitored_apps）, start_time,</w:t>
        <w:br/>
        <w:t xml:space="preserve">      last_seen_time（心跳时间）, end_time, duration_seconds</w:t>
        <w:br/>
        <w:br/>
        <w:t>设计要点：同一时间只有一个会话的 end_time 是 NULL。</w:t>
        <w:br/>
        <w:t>会话结束时才计算 duration_seconds = end_time - start_time。</w:t>
      </w:r>
    </w:p>
    <w:p>
      <w:r>
        <w:rPr>
          <w:rFonts w:ascii="微软雅黑" w:hAnsi="微软雅黑"/>
          <w:sz w:val="21"/>
        </w:rPr>
        <w:t>第3张表：daily_summary（每日汇总）</w:t>
      </w:r>
    </w:p>
    <w:p>
      <w:pPr>
        <w:spacing w:before="80" w:after="80"/>
        <w:ind w:left="283"/>
      </w:pPr>
      <w:r>
        <w:rPr>
          <w:rFonts w:ascii="Consolas" w:hAnsi="Consolas"/>
          <w:color w:val="2D2D2D"/>
          <w:sz w:val="18"/>
        </w:rPr>
        <w:t>字段：app_id, date, total_seconds</w:t>
        <w:br/>
        <w:t>UNIQUE(app_id, date) — 每天每个应用只有一行汇总</w:t>
        <w:br/>
        <w:br/>
        <w:t>每天凌晨自动执行一次 flushYesterday，</w:t>
        <w:br/>
        <w:t>把 usage_records 里昨天的数据汇总写入 daily_summary。</w:t>
      </w:r>
    </w:p>
    <w:p>
      <w:r>
        <w:rPr>
          <w:rFonts w:ascii="微软雅黑" w:hAnsi="微软雅黑"/>
          <w:sz w:val="21"/>
        </w:rPr>
        <w:t>DAO 层的 2 个核心类：UsageRecordDao 操作 usage_records + daily_summary，MonitoredAppDao 操作 monitored_apps。每个方法独立管理数据库连接，用完即关，用 try-with-resources 保证连接不会泄漏。</w:t>
      </w:r>
    </w:p>
    <w:p>
      <w:pPr>
        <w:spacing w:before="120" w:after="12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</w:rPr>
        <w:t>第7步：页面控制器（1分钟）</w:t>
      </w:r>
    </w:p>
    <w:p>
      <w:r>
        <w:rPr>
          <w:rFonts w:ascii="微软雅黑" w:hAnsi="微软雅黑"/>
          <w:sz w:val="21"/>
        </w:rPr>
        <w:t>【说给老师听的话】</w:t>
      </w:r>
    </w:p>
    <w:p>
      <w:r>
        <w:rPr>
          <w:rFonts w:ascii="微软雅黑" w:hAnsi="微软雅黑"/>
          <w:color w:val="1A73E8"/>
          <w:sz w:val="21"/>
        </w:rPr>
        <w:t>项目有 4 个页面，每个页面有一个 Controller 类和一个 FXML 布局文件。我快速过一遍每个页面的作用：</w:t>
      </w:r>
    </w:p>
    <w:p>
      <w:r>
        <w:rPr>
          <w:rFonts w:ascii="微软雅黑" w:hAnsi="微软雅黑"/>
          <w:sz w:val="21"/>
        </w:rPr>
        <w:t>页面1：监控软件管理（MonitorListController）</w:t>
      </w:r>
    </w:p>
    <w:p>
      <w:r>
        <w:rPr>
          <w:rFonts w:ascii="微软雅黑" w:hAnsi="微软雅黑"/>
          <w:color w:val="1A73E8"/>
          <w:sz w:val="21"/>
        </w:rPr>
        <w:t>这是用户交互最多的页面。左边是系统所有进程列表（用 ProcessHandle.allProcesses() 获取），右边是已监控列表。核心操作：选中进程 → 点击添加 → 写入 monitored_apps 表。点击刷新按钮会在后台线程重新枚举进程列表，避免阻塞 UI。</w:t>
      </w:r>
    </w:p>
    <w:p>
      <w:r>
        <w:rPr>
          <w:rFonts w:ascii="微软雅黑" w:hAnsi="微软雅黑"/>
          <w:sz w:val="21"/>
        </w:rPr>
        <w:t>页面2：今日使用统计（StatisticsController）</w:t>
      </w:r>
    </w:p>
    <w:p>
      <w:r>
        <w:rPr>
          <w:rFonts w:ascii="微软雅黑" w:hAnsi="微软雅黑"/>
          <w:color w:val="1A73E8"/>
          <w:sz w:val="21"/>
        </w:rPr>
        <w:t>打开就显示今天到目前为止每个被监控应用的使用时长。点刷新按钮重新从数据库查 usage_records 表，展示应用名 + 使用时间（格式化为"X小时Y分钟"）。</w:t>
      </w:r>
    </w:p>
    <w:p>
      <w:r>
        <w:rPr>
          <w:rFonts w:ascii="微软雅黑" w:hAnsi="微软雅黑"/>
          <w:sz w:val="21"/>
        </w:rPr>
        <w:t>页面3：历史记录（HistoryController）</w:t>
      </w:r>
    </w:p>
    <w:p>
      <w:r>
        <w:rPr>
          <w:rFonts w:ascii="微软雅黑" w:hAnsi="微软雅黑"/>
          <w:color w:val="1A73E8"/>
          <w:sz w:val="21"/>
        </w:rPr>
        <w:t>展示所有历史使用记录，按日期排序的表格。数据来源于 usage_records 表，展示每条记录的日期、应用名、使用时长。</w:t>
      </w:r>
    </w:p>
    <w:p>
      <w:r>
        <w:rPr>
          <w:rFonts w:ascii="微软雅黑" w:hAnsi="微软雅黑"/>
          <w:sz w:val="21"/>
        </w:rPr>
        <w:t>页面4：主窗口导航（MainController）</w:t>
      </w:r>
    </w:p>
    <w:p>
      <w:r>
        <w:rPr>
          <w:rFonts w:ascii="微软雅黑" w:hAnsi="微软雅黑"/>
          <w:color w:val="1A73E8"/>
          <w:sz w:val="21"/>
        </w:rPr>
        <w:t>最外层控制器，不处理具体业务。左侧导航栏有 4 个按钮，点哪个就加载哪个页面的 FXML 文件到中央的 contentArea。切换页面时会先关闭旧页面，防止旧页面的后台异步任务操作已离开的界面。用 Map&lt;String, Button&gt; 管理导航按钮，切换时通过按钮背景色标识当前所在页面。</w:t>
      </w:r>
    </w:p>
    <w:p>
      <w:pPr>
        <w:spacing w:before="120" w:after="12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</w:rPr>
        <w:t>第8步：技术亮点总结（可用在 QA 环节）</w:t>
      </w:r>
    </w:p>
    <w:p>
      <w:r>
        <w:rPr>
          <w:rFonts w:ascii="微软雅黑" w:hAnsi="微软雅黑"/>
          <w:sz w:val="21"/>
        </w:rPr>
        <w:t>如果老师问"你觉得自己做得好的地方在哪里"，可以这样说：</w:t>
      </w:r>
    </w:p>
    <w:p>
      <w:r>
        <w:rPr>
          <w:rFonts w:ascii="微软雅黑" w:hAnsi="微软雅黑"/>
          <w:color w:val="1A73E8"/>
          <w:sz w:val="21"/>
        </w:rPr>
        <w:t>我觉得有三个地方值得提一下：</w:t>
      </w:r>
    </w:p>
    <w:p>
      <w:r>
        <w:rPr>
          <w:rFonts w:ascii="微软雅黑" w:hAnsi="微软雅黑"/>
          <w:sz w:val="21"/>
        </w:rPr>
        <w:t>亮点1：边缘情况处理得比较完整</w:t>
      </w:r>
    </w:p>
    <w:p>
      <w:r>
        <w:rPr>
          <w:rFonts w:ascii="微软雅黑" w:hAnsi="微软雅黑"/>
          <w:color w:val="1A73E8"/>
          <w:sz w:val="21"/>
        </w:rPr>
        <w:t>电脑休眠、时钟回拨、长时间无操作——这三种情况都会导致使用时间统计不准确。我在 ForegroundMonitorService 里专门写了三个方法来处理这些边界条件，确保不管发生什么，记录的使用时间都是真实的。</w:t>
      </w:r>
    </w:p>
    <w:p>
      <w:r>
        <w:rPr>
          <w:rFonts w:ascii="微软雅黑" w:hAnsi="微软雅黑"/>
          <w:sz w:val="21"/>
        </w:rPr>
        <w:t>亮点2：分层架构清晰，容易扩展</w:t>
      </w:r>
    </w:p>
    <w:p>
      <w:r>
        <w:rPr>
          <w:rFonts w:ascii="微软雅黑" w:hAnsi="微软雅黑"/>
          <w:color w:val="1A73E8"/>
          <w:sz w:val="21"/>
        </w:rPr>
        <w:t>Controller 只管界面交互、Service 只管业务逻辑、DAO 只管数据库、Util 提供工具方法。加一个新页面只需要加一个 Controller + 一个 FXML，不需要改动现有的 Service 和 DAO。</w:t>
      </w:r>
    </w:p>
    <w:p>
      <w:r>
        <w:rPr>
          <w:rFonts w:ascii="微软雅黑" w:hAnsi="微软雅黑"/>
          <w:sz w:val="21"/>
        </w:rPr>
        <w:t>亮点3：SQLite 嵌入式数据库，零部署成本</w:t>
      </w:r>
    </w:p>
    <w:p>
      <w:r>
        <w:rPr>
          <w:rFonts w:ascii="微软雅黑" w:hAnsi="微软雅黑"/>
          <w:color w:val="1A73E8"/>
          <w:sz w:val="21"/>
        </w:rPr>
        <w:t>不需要用户安装 MySQL 或配置任何数据库服务器。打包成 exe 后，双击运行，数据库文件自动创建在当前目录。这对桌面应用来说是最合适的方案。</w:t>
      </w:r>
    </w:p>
    <w:p>
      <w:r>
        <w:rPr>
          <w:rFonts w:ascii="微软雅黑" w:hAnsi="微软雅黑"/>
          <w:sz w:val="21"/>
        </w:rPr>
        <w:t>如果老师问难点：可以说"中文显示问题"——JDK 21 默认编码改成 UTF-8 之后，AWT 系统托盘右键菜单的中文显示为方块。最后通过在项目 classpath 中添加 fontconfig.properties 文件来修复，指定了中文字体回退序列。</w:t>
      </w:r>
    </w:p>
    <w:p>
      <w:pPr>
        <w:spacing w:before="120" w:after="12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</w:rPr>
        <w:t>第9步：现场演示流程（1分钟）</w:t>
      </w:r>
    </w:p>
    <w:p>
      <w:r>
        <w:rPr>
          <w:rFonts w:ascii="微软雅黑" w:hAnsi="微软雅黑"/>
          <w:sz w:val="21"/>
        </w:rPr>
        <w:t>【演示步骤】</w:t>
      </w:r>
    </w:p>
    <w:p>
      <w:r>
        <w:rPr>
          <w:rFonts w:ascii="微软雅黑" w:hAnsi="微软雅黑"/>
          <w:sz w:val="21"/>
        </w:rPr>
        <w:t>1. 运行程序 → 窗口出现，左侧导航栏有 4 个按钮</w:t>
      </w:r>
    </w:p>
    <w:p>
      <w:r>
        <w:rPr>
          <w:rFonts w:ascii="微软雅黑" w:hAnsi="微软雅黑"/>
          <w:sz w:val="21"/>
        </w:rPr>
        <w:t>2. 打开"监控软件管理" → 点刷新进程，左边出现系统所有进程 → 选一个（如微信）点添加 → 出现在右边监控列表</w:t>
      </w:r>
    </w:p>
    <w:p>
      <w:r>
        <w:rPr>
          <w:rFonts w:ascii="微软雅黑" w:hAnsi="微软雅黑"/>
          <w:sz w:val="21"/>
        </w:rPr>
        <w:t>3. 打开微信，随便操作几分钟 → 回到程序，打开"使用统计" → 可以看到微信的使用时间在增长</w:t>
      </w:r>
    </w:p>
    <w:p>
      <w:r>
        <w:rPr>
          <w:rFonts w:ascii="微软雅黑" w:hAnsi="微软雅黑"/>
          <w:sz w:val="21"/>
        </w:rPr>
        <w:t>4. 打开"历史记录" → 可以看到之前的使用记录</w:t>
      </w:r>
    </w:p>
    <w:p>
      <w:r>
        <w:rPr>
          <w:rFonts w:ascii="微软雅黑" w:hAnsi="微软雅黑"/>
          <w:sz w:val="21"/>
        </w:rPr>
        <w:t>5. 关闭窗口 → 程序最小化到右下角系统托盘 → 右键托盘图标可以看到菜单 → 点"显示"重新打开窗口 → 点"退出"彻底退出</w:t>
      </w:r>
    </w:p>
    <w:p>
      <w:r>
        <w:rPr>
          <w:rFonts w:ascii="微软雅黑" w:hAnsi="微软雅黑"/>
          <w:sz w:val="21"/>
        </w:rPr>
        <w:t>6. [可选] 打开 screentime.db 文件用 SQLite 客户端查看 → 展示 usage_records 表中 start_time 和 end_time 的记录</w:t>
      </w:r>
    </w:p>
    <w:p>
      <w:pPr>
        <w:spacing w:before="120" w:after="12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</w:rPr>
        <w:t>附录：老师可能追问的代码位置（快速定位指南）</w:t>
      </w:r>
    </w:p>
    <w:p>
      <w:r>
        <w:rPr>
          <w:rFonts w:ascii="微软雅黑" w:hAnsi="微软雅黑"/>
          <w:sz w:val="21"/>
        </w:rPr>
        <w:t>Q: "监控是怎么运作的？"</w:t>
      </w:r>
    </w:p>
    <w:p>
      <w:r>
        <w:rPr>
          <w:rFonts w:ascii="微软雅黑" w:hAnsi="微软雅黑"/>
          <w:color w:val="1A73E8"/>
          <w:sz w:val="21"/>
        </w:rPr>
        <w:t>→ 打开 ForegroundMonitorService.java，指着 poll() 方法，讲 3 个状态转换（无→有、有→有、有→无）。</w:t>
      </w:r>
    </w:p>
    <w:p>
      <w:r>
        <w:rPr>
          <w:rFonts w:ascii="微软雅黑" w:hAnsi="微软雅黑"/>
          <w:sz w:val="21"/>
        </w:rPr>
        <w:t>Q: "怎么知道前台是哪个软件？"</w:t>
      </w:r>
    </w:p>
    <w:p>
      <w:r>
        <w:rPr>
          <w:rFonts w:ascii="微软雅黑" w:hAnsi="微软雅黑"/>
          <w:color w:val="1A73E8"/>
          <w:sz w:val="21"/>
        </w:rPr>
        <w:t>→ 打开 WindowsNativeUtil.java，指着 GetForegroundWindow() → GetWindowThreadProcessId() 的调用链。</w:t>
      </w:r>
    </w:p>
    <w:p>
      <w:r>
        <w:rPr>
          <w:rFonts w:ascii="微软雅黑" w:hAnsi="微软雅黑"/>
          <w:sz w:val="21"/>
        </w:rPr>
        <w:t>Q: "数据库是怎么设计的？"</w:t>
      </w:r>
    </w:p>
    <w:p>
      <w:r>
        <w:rPr>
          <w:rFonts w:ascii="微软雅黑" w:hAnsi="微软雅黑"/>
          <w:color w:val="1A73E8"/>
          <w:sz w:val="21"/>
        </w:rPr>
        <w:t>→ 打开 schema.sql，展示 3 张表的 CREATE TABLE 语句，重点讲 usage_records 的 end_time=NULL 设计。</w:t>
      </w:r>
    </w:p>
    <w:p>
      <w:r>
        <w:rPr>
          <w:rFonts w:ascii="微软雅黑" w:hAnsi="微软雅黑"/>
          <w:sz w:val="21"/>
        </w:rPr>
        <w:t>Q: "分层架构体现在哪里？"</w:t>
      </w:r>
    </w:p>
    <w:p>
      <w:r>
        <w:rPr>
          <w:rFonts w:ascii="微软雅黑" w:hAnsi="微软雅黑"/>
          <w:color w:val="1A73E8"/>
          <w:sz w:val="21"/>
        </w:rPr>
        <w:t>→ 展示项目目录树：controller/service/dao/model/util 五个包，说明每层的职责。</w:t>
      </w:r>
    </w:p>
    <w:p>
      <w:r>
        <w:rPr>
          <w:rFonts w:ascii="微软雅黑" w:hAnsi="微软雅黑"/>
          <w:sz w:val="21"/>
        </w:rPr>
        <w:t>Q: "休眠/时钟回拨怎么处理的？"</w:t>
      </w:r>
    </w:p>
    <w:p>
      <w:r>
        <w:rPr>
          <w:rFonts w:ascii="微软雅黑" w:hAnsi="微软雅黑"/>
          <w:color w:val="1A73E8"/>
          <w:sz w:val="21"/>
        </w:rPr>
        <w:t>→ 打开 ForegroundMonitorService.java，指着 clockMovedBackwards() 和 closeSessionIfPollingStalled() 两个方法。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